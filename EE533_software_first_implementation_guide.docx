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3A5F"/>
          <w:sz w:val="46"/>
        </w:rPr>
        <w:t>Software-First Implementation Plan</w:t>
      </w:r>
    </w:p>
    <w:p>
      <w:pPr>
        <w:jc w:val="center"/>
      </w:pPr>
      <w:r>
        <w:rPr>
          <w:i/>
          <w:color w:val="4B5563"/>
          <w:sz w:val="22"/>
        </w:rPr>
        <w:t>How to build the first working prototype on a computer before moving any part to custom GPU hardware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216"/>
            <w:shd w:fill="EAF2F8"/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1F3A5F"/>
              </w:rPr>
              <w:t xml:space="preserve">Goal for the first version: </w:t>
            </w:r>
            <w:r>
              <w:t>build and validate the full ECG pipeline on a normal computer first — data loading, preprocessing, model training, and classification. After that, isolate the final FC/classification stage as the first candidate for hardware mapping.</w:t>
            </w:r>
          </w:p>
        </w:tc>
      </w:tr>
    </w:tbl>
    <w:p/>
    <w:p>
      <w:pPr>
        <w:jc w:val="center"/>
      </w:pPr>
      <w:r>
        <w:rPr>
          <w:color w:val="6B7280"/>
          <w:sz w:val="20"/>
        </w:rPr>
        <w:t>Prepared for your proposal direction on in-network / edge health analytics.</w:t>
      </w:r>
    </w:p>
    <w:p>
      <w:pPr>
        <w:pStyle w:val="Heading1"/>
      </w:pPr>
      <w:r>
        <w:t>1. Project strategy</w:t>
      </w:r>
    </w:p>
    <w:p>
      <w:pPr>
        <w:spacing w:after="160"/>
      </w:pPr>
      <w:r>
        <w:rPr>
          <w:b/>
        </w:rPr>
        <w:t xml:space="preserve">Do not begin with the custom GPU. </w:t>
      </w:r>
      <w:r>
        <w:t>Begin with a software-only prototype on your laptop or desktop. The purpose of this phase is to prove that the end-to-end system works and to define a clean interface between feature extraction and final classification.</w:t>
      </w:r>
    </w:p>
    <w:p>
      <w:pPr>
        <w:pStyle w:val="ListBullet"/>
        <w:spacing w:after="40"/>
      </w:pPr>
      <w:r>
        <w:t>Phase 1 - Software prototype on a computer: load ECG data, preprocess it, train a simple model, and run inference.</w:t>
      </w:r>
    </w:p>
    <w:p>
      <w:pPr>
        <w:pStyle w:val="ListBullet"/>
        <w:spacing w:after="40"/>
      </w:pPr>
      <w:r>
        <w:t>Phase 2 - Hardware-aware restructuring: separate the last classification layer from the earlier feature-extraction layers.</w:t>
      </w:r>
    </w:p>
    <w:p>
      <w:pPr>
        <w:pStyle w:val="ListBullet"/>
        <w:spacing w:after="40"/>
      </w:pPr>
      <w:r>
        <w:t>Phase 3 - GPU mapping: move only the final FC/classifier stage to your designed hardware as the first minimal hardware demonstration.</w:t>
      </w:r>
    </w:p>
    <w:p>
      <w:pPr>
        <w:pStyle w:val="Heading1"/>
      </w:pPr>
      <w:r>
        <w:t>2. What you should implement first</w:t>
      </w:r>
    </w:p>
    <w:p>
      <w:pPr>
        <w:spacing w:after="120"/>
      </w:pPr>
      <w:r>
        <w:t>For the first milestone, keep the scope intentionally small. A good first task is binary ECG classification: normal vs. abnormal. Do not start with multi-sensor fusion, patient-specific adaptation, streaming, or real-time packet processing. Those are later extensions, not starting points.</w:t>
      </w:r>
    </w:p>
    <w:p>
      <w:pPr>
        <w:pStyle w:val="Heading2"/>
      </w:pPr>
      <w:r>
        <w:t>Recommended first build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9E7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F3A5F"/>
              </w:rPr>
              <w:t>Component</w:t>
            </w:r>
          </w:p>
        </w:tc>
        <w:tc>
          <w:tcPr>
            <w:tcW w:type="dxa" w:w="3264"/>
            <w:shd w:fill="D9E7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F3A5F"/>
              </w:rPr>
              <w:t>What to use first</w:t>
            </w:r>
          </w:p>
        </w:tc>
        <w:tc>
          <w:tcPr>
            <w:tcW w:type="dxa" w:w="3264"/>
            <w:shd w:fill="D9E7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F3A5F"/>
              </w:rPr>
              <w:t>Why this is enough</w:t>
            </w:r>
          </w:p>
        </w:tc>
      </w:tr>
      <w:tr>
        <w:tc>
          <w:tcPr>
            <w:tcW w:type="dxa" w:w="32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Dataset</w:t>
            </w:r>
          </w:p>
        </w:tc>
        <w:tc>
          <w:tcPr>
            <w:tcW w:type="dxa" w:w="32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MIT-BIH Arrhythmia Dataset or another cleaned ECG dataset</w:t>
            </w:r>
          </w:p>
        </w:tc>
        <w:tc>
          <w:tcPr>
            <w:tcW w:type="dxa" w:w="32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It is standard, public, and good enough for a first classifier.</w:t>
            </w:r>
          </w:p>
        </w:tc>
      </w:tr>
      <w:tr>
        <w:tc>
          <w:tcPr>
            <w:tcW w:type="dxa" w:w="32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Model</w:t>
            </w:r>
          </w:p>
        </w:tc>
        <w:tc>
          <w:tcPr>
            <w:tcW w:type="dxa" w:w="32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Simple 1D CNN or small MLP</w:t>
            </w:r>
          </w:p>
        </w:tc>
        <w:tc>
          <w:tcPr>
            <w:tcW w:type="dxa" w:w="32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You are validating the pipeline, not competing on model novelty.</w:t>
            </w:r>
          </w:p>
        </w:tc>
      </w:tr>
      <w:tr>
        <w:tc>
          <w:tcPr>
            <w:tcW w:type="dxa" w:w="32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Task</w:t>
            </w:r>
          </w:p>
        </w:tc>
        <w:tc>
          <w:tcPr>
            <w:tcW w:type="dxa" w:w="32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Binary classification first</w:t>
            </w:r>
          </w:p>
        </w:tc>
        <w:tc>
          <w:tcPr>
            <w:tcW w:type="dxa" w:w="32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It lowers debugging time and helps you get a working result faster.</w:t>
            </w:r>
          </w:p>
        </w:tc>
      </w:tr>
      <w:tr>
        <w:tc>
          <w:tcPr>
            <w:tcW w:type="dxa" w:w="32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Metric</w:t>
            </w:r>
          </w:p>
        </w:tc>
        <w:tc>
          <w:tcPr>
            <w:tcW w:type="dxa" w:w="32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Accuracy, precision/recall, confusion matrix</w:t>
            </w:r>
          </w:p>
        </w:tc>
        <w:tc>
          <w:tcPr>
            <w:tcW w:type="dxa" w:w="32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Enough to show whether the software pipeline is behaving reasonably.</w:t>
            </w:r>
          </w:p>
        </w:tc>
      </w:tr>
    </w:tbl>
    <w:p/>
    <w:p>
      <w:pPr>
        <w:pStyle w:val="Heading1"/>
      </w:pPr>
      <w:r>
        <w:t>3. Step-by-step implementation path</w:t>
      </w:r>
    </w:p>
    <w:p>
      <w:pPr>
        <w:pStyle w:val="Heading2"/>
      </w:pPr>
      <w:r>
        <w:t>Step 1 - Set up the environment</w:t>
      </w:r>
    </w:p>
    <w:p>
      <w:pPr>
        <w:pStyle w:val="ListBullet"/>
        <w:spacing w:after="40"/>
      </w:pPr>
      <w:r>
        <w:t>Create a project folder and a Python virtual environment.</w:t>
      </w:r>
    </w:p>
    <w:p>
      <w:pPr>
        <w:pStyle w:val="ListBullet"/>
        <w:spacing w:after="40"/>
      </w:pPr>
      <w:r>
        <w:t>Install Python packages: pytorch, numpy, pandas, scipy, scikit-learn, matplotlib, jupyter, wfdb if needed for ECG records.</w:t>
      </w:r>
    </w:p>
    <w:p>
      <w:pPr>
        <w:pStyle w:val="ListBullet"/>
        <w:spacing w:after="40"/>
      </w:pPr>
      <w:r>
        <w:t>Create a Git repository immediately so your experiments are tracked from day one.</w:t>
      </w:r>
    </w:p>
    <w:p>
      <w:pPr>
        <w:pStyle w:val="Heading2"/>
      </w:pPr>
      <w:r>
        <w:t>Step 2 - Download and inspect the data</w:t>
      </w:r>
    </w:p>
    <w:p>
      <w:pPr>
        <w:pStyle w:val="ListBullet"/>
        <w:spacing w:after="40"/>
      </w:pPr>
      <w:r>
        <w:t>Get one ECG dataset and save the raw files under a data/ folder.</w:t>
      </w:r>
    </w:p>
    <w:p>
      <w:pPr>
        <w:pStyle w:val="ListBullet"/>
        <w:spacing w:after="40"/>
      </w:pPr>
      <w:r>
        <w:t>Open several samples and plot them so you understand the waveform shape, length, label format, and noise level.</w:t>
      </w:r>
    </w:p>
    <w:p>
      <w:pPr>
        <w:pStyle w:val="ListBullet"/>
        <w:spacing w:after="40"/>
      </w:pPr>
      <w:r>
        <w:t>Write down exactly what one training example will look like: one beat, one fixed-length segment, or one short time window.</w:t>
      </w:r>
    </w:p>
    <w:p>
      <w:pPr>
        <w:pStyle w:val="Heading2"/>
      </w:pPr>
      <w:r>
        <w:t>Step 3 - Build preprocessing</w:t>
      </w:r>
    </w:p>
    <w:p>
      <w:pPr>
        <w:pStyle w:val="ListBullet"/>
        <w:spacing w:after="40"/>
      </w:pPr>
      <w:r>
        <w:t>Normalize the signal.</w:t>
      </w:r>
    </w:p>
    <w:p>
      <w:pPr>
        <w:pStyle w:val="ListBullet"/>
        <w:spacing w:after="40"/>
      </w:pPr>
      <w:r>
        <w:t>Cut or pad samples so every input has the same length.</w:t>
      </w:r>
    </w:p>
    <w:p>
      <w:pPr>
        <w:pStyle w:val="ListBullet"/>
        <w:spacing w:after="40"/>
      </w:pPr>
      <w:r>
        <w:t>Convert labels into a simple format such as 0 = normal and 1 = abnormal for the first version.</w:t>
      </w:r>
    </w:p>
    <w:p>
      <w:pPr>
        <w:pStyle w:val="ListBullet"/>
        <w:spacing w:after="40"/>
      </w:pPr>
      <w:r>
        <w:t>Split data into train, validation, and test sets.</w:t>
      </w:r>
    </w:p>
    <w:p>
      <w:pPr>
        <w:pStyle w:val="Heading2"/>
      </w:pPr>
      <w:r>
        <w:t>Step 4 - Build a minimal model</w:t>
      </w:r>
    </w:p>
    <w:p>
      <w:pPr>
        <w:pStyle w:val="ListBullet"/>
        <w:spacing w:after="40"/>
      </w:pPr>
      <w:r>
        <w:t>Start with a very small model that can train quickly.</w:t>
      </w:r>
    </w:p>
    <w:p>
      <w:pPr>
        <w:pStyle w:val="ListBullet"/>
        <w:spacing w:after="40"/>
      </w:pPr>
      <w:r>
        <w:t>Keep the final fully connected layer clearly separated in code. This is important because it is the likely first hardware-mapped block later.</w:t>
      </w:r>
    </w:p>
    <w:p>
      <w:pPr>
        <w:pStyle w:val="ListBullet"/>
        <w:spacing w:after="40"/>
      </w:pPr>
      <w:r>
        <w:t>Avoid adding too many layers until the baseline works.</w:t>
      </w:r>
    </w:p>
    <w:p>
      <w:pPr>
        <w:pStyle w:val="Heading2"/>
      </w:pPr>
      <w:r>
        <w:t>Step 5 - Train and debug</w:t>
      </w:r>
    </w:p>
    <w:p>
      <w:pPr>
        <w:pStyle w:val="ListBullet"/>
        <w:spacing w:after="40"/>
      </w:pPr>
      <w:r>
        <w:t>Run training for only a few epochs first just to confirm the code path works.</w:t>
      </w:r>
    </w:p>
    <w:p>
      <w:pPr>
        <w:pStyle w:val="ListBullet"/>
        <w:spacing w:after="40"/>
      </w:pPr>
      <w:r>
        <w:t>Verify that loss decreases and predictions are not random.</w:t>
      </w:r>
    </w:p>
    <w:p>
      <w:pPr>
        <w:pStyle w:val="ListBullet"/>
        <w:spacing w:after="40"/>
      </w:pPr>
      <w:r>
        <w:t>Save the best checkpoint and log the validation accuracy.</w:t>
      </w:r>
    </w:p>
    <w:p>
      <w:pPr>
        <w:pStyle w:val="Heading2"/>
      </w:pPr>
      <w:r>
        <w:t>Step 6 - Run inference on saved samples</w:t>
      </w:r>
    </w:p>
    <w:p>
      <w:pPr>
        <w:pStyle w:val="ListBullet"/>
        <w:spacing w:after="40"/>
      </w:pPr>
      <w:r>
        <w:t>Load one trained model checkpoint.</w:t>
      </w:r>
    </w:p>
    <w:p>
      <w:pPr>
        <w:pStyle w:val="ListBullet"/>
        <w:spacing w:after="40"/>
      </w:pPr>
      <w:r>
        <w:t>Pass a single ECG sample through the model.</w:t>
      </w:r>
    </w:p>
    <w:p>
      <w:pPr>
        <w:pStyle w:val="ListBullet"/>
        <w:spacing w:after="40"/>
      </w:pPr>
      <w:r>
        <w:t>Print the predicted class and compare it with the ground truth.</w:t>
      </w:r>
    </w:p>
    <w:p>
      <w:pPr>
        <w:pStyle w:val="Heading2"/>
      </w:pPr>
      <w:r>
        <w:t>Step 7 - Separate the hardware boundary</w:t>
      </w:r>
    </w:p>
    <w:p>
      <w:pPr>
        <w:pStyle w:val="ListBullet"/>
        <w:spacing w:after="40"/>
      </w:pPr>
      <w:r>
        <w:t>Refactor the model into two conceptual blocks: feature extractor and classifier.</w:t>
      </w:r>
    </w:p>
    <w:p>
      <w:pPr>
        <w:pStyle w:val="ListBullet"/>
        <w:spacing w:after="40"/>
      </w:pPr>
      <w:r>
        <w:t>Define the tensor shape that goes from the feature extractor into the final FC/classifier layer.</w:t>
      </w:r>
    </w:p>
    <w:p>
      <w:pPr>
        <w:pStyle w:val="ListBullet"/>
        <w:spacing w:after="40"/>
      </w:pPr>
      <w:r>
        <w:t>Document this interface, because this is the contract your later GPU implementation will use.</w:t>
      </w:r>
    </w:p>
    <w:p>
      <w:pPr>
        <w:pStyle w:val="Heading1"/>
      </w:pPr>
      <w:r>
        <w:t>4. Suggested folder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Mar>
              <w:top w:w="160" w:type="dxa"/>
              <w:start w:w="140" w:type="dxa"/>
              <w:bottom w:w="160" w:type="dxa"/>
              <w:end w:w="140" w:type="dxa"/>
            </w:tcMar>
          </w:tcPr>
          <w:p>
            <w:pPr/>
            <w:r>
              <w:rPr>
                <w:rFonts w:ascii="Courier New" w:hAnsi="Courier New"/>
                <w:sz w:val="19"/>
              </w:rPr>
              <w:t>project/</w:t>
              <w:br/>
              <w:t xml:space="preserve">  data/</w:t>
              <w:br/>
              <w:t xml:space="preserve">  notebooks/</w:t>
              <w:br/>
              <w:t xml:space="preserve">  src/</w:t>
              <w:br/>
              <w:t xml:space="preserve">    data_loader.py</w:t>
              <w:br/>
              <w:t xml:space="preserve">    preprocess.py</w:t>
              <w:br/>
              <w:t xml:space="preserve">    model.py</w:t>
              <w:br/>
              <w:t xml:space="preserve">    train.py</w:t>
              <w:br/>
              <w:t xml:space="preserve">    inference.py</w:t>
              <w:br/>
              <w:t xml:space="preserve">    evaluate.py</w:t>
              <w:br/>
              <w:t xml:space="preserve">  checkpoints/</w:t>
              <w:br/>
              <w:t xml:space="preserve">  results/</w:t>
              <w:br/>
              <w:t xml:space="preserve">  README.md</w:t>
            </w:r>
          </w:p>
        </w:tc>
      </w:tr>
    </w:tbl>
    <w:p>
      <w:pPr/>
      <w:r>
        <w:t>In model.py, keep the feature extractor and classifier as separate modules even if they are both executed in software for now.</w:t>
      </w:r>
    </w:p>
    <w:p>
      <w:pPr>
        <w:pStyle w:val="Heading1"/>
      </w:pPr>
      <w:r>
        <w:t>5. What each file should 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7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F3A5F"/>
              </w:rPr>
              <w:t>File</w:t>
            </w:r>
          </w:p>
        </w:tc>
        <w:tc>
          <w:tcPr>
            <w:tcW w:type="dxa" w:w="4896"/>
            <w:shd w:fill="D9E7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F3A5F"/>
              </w:rPr>
              <w:t>Responsibility</w:t>
            </w:r>
          </w:p>
        </w:tc>
      </w:tr>
      <w:tr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data_loader.py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Reads raw ECG files and returns tensors with labels.</w:t>
            </w:r>
          </w:p>
        </w:tc>
      </w:tr>
      <w:tr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preprocess.py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Normalization, segmentation, padding, label conversion, and train/val/test split.</w:t>
            </w:r>
          </w:p>
        </w:tc>
      </w:tr>
      <w:tr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model.py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Defines a small feature extractor and a separate FC/classifier layer.</w:t>
            </w:r>
          </w:p>
        </w:tc>
      </w:tr>
      <w:tr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train.py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Runs the training loop, computes loss, and saves checkpoints.</w:t>
            </w:r>
          </w:p>
        </w:tc>
      </w:tr>
      <w:tr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inference.py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Loads the trained model and predicts the class for one sample or a batch.</w:t>
            </w:r>
          </w:p>
        </w:tc>
      </w:tr>
      <w:tr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evaluate.py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Computes accuracy, confusion matrix, and other summary metrics.</w:t>
            </w:r>
          </w:p>
        </w:tc>
      </w:tr>
      <w:tr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README.md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Explains how to run the project end-to-end so the rest of the team can reproduce it.</w:t>
            </w:r>
          </w:p>
        </w:tc>
      </w:tr>
    </w:tbl>
    <w:p>
      <w:pPr>
        <w:pStyle w:val="Heading1"/>
      </w:pPr>
      <w:r>
        <w:t>6. Minimal model structure to target</w:t>
      </w:r>
    </w:p>
    <w:p>
      <w:r>
        <w:t>You do not need the best model first. You need a model that is simple, debuggable, and easy to separate into a software block and a later hardware block.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r>
              <w:rPr>
                <w:rFonts w:ascii="Courier New" w:hAnsi="Courier New"/>
                <w:sz w:val="19"/>
              </w:rPr>
              <w:t>class ECGNet(nn.Module):</w:t>
              <w:br/>
              <w:t xml:space="preserve">    def __init__(self):</w:t>
              <w:br/>
              <w:t xml:space="preserve">        super().__init__()</w:t>
              <w:br/>
              <w:t xml:space="preserve">        self.feature_extractor = ...</w:t>
              <w:br/>
              <w:t xml:space="preserve">        self.classifier = nn.Linear(feature_dim, num_classes)</w:t>
              <w:br/>
              <w:br/>
              <w:t xml:space="preserve">    def forward(self, x):</w:t>
              <w:br/>
              <w:t xml:space="preserve">        features = self.feature_extractor(x)</w:t>
              <w:br/>
              <w:t xml:space="preserve">        logits = self.classifier(features)</w:t>
              <w:br/>
              <w:t xml:space="preserve">        return logits</w:t>
            </w:r>
          </w:p>
        </w:tc>
      </w:tr>
    </w:tbl>
    <w:p>
      <w:pPr/>
      <w:r>
        <w:t>The key idea is that features can remain in software at first, while classifier can later be replaced by a hardware call or emulation wrapper.</w:t>
      </w:r>
    </w:p>
    <w:p>
      <w:pPr>
        <w:pStyle w:val="Heading1"/>
      </w:pPr>
      <w:r>
        <w:t>7. What counts as a successful first milestone</w:t>
      </w:r>
    </w:p>
    <w:p>
      <w:pPr>
        <w:pStyle w:val="ListBullet"/>
        <w:spacing w:after="40"/>
      </w:pPr>
      <w:r>
        <w:t>You can load the ECG dataset without errors.</w:t>
      </w:r>
    </w:p>
    <w:p>
      <w:pPr>
        <w:pStyle w:val="ListBullet"/>
        <w:spacing w:after="40"/>
      </w:pPr>
      <w:r>
        <w:t>You can train the model end-to-end on a computer.</w:t>
      </w:r>
    </w:p>
    <w:p>
      <w:pPr>
        <w:pStyle w:val="ListBullet"/>
        <w:spacing w:after="40"/>
      </w:pPr>
      <w:r>
        <w:t>Loss decreases during training.</w:t>
      </w:r>
    </w:p>
    <w:p>
      <w:pPr>
        <w:pStyle w:val="ListBullet"/>
        <w:spacing w:after="40"/>
      </w:pPr>
      <w:r>
        <w:t>The model predicts better than random guessing on held-out data.</w:t>
      </w:r>
    </w:p>
    <w:p>
      <w:pPr>
        <w:pStyle w:val="ListBullet"/>
        <w:spacing w:after="40"/>
      </w:pPr>
      <w:r>
        <w:t>You can point to the exact boundary between feature extraction and final classification.</w:t>
      </w:r>
    </w:p>
    <w:p>
      <w:pPr>
        <w:pStyle w:val="ListBullet"/>
        <w:spacing w:after="40"/>
      </w:pPr>
      <w:r>
        <w:t>Another teammate can run your code by following the README.</w:t>
      </w:r>
    </w:p>
    <w:p>
      <w:pPr>
        <w:pStyle w:val="Heading1"/>
      </w:pPr>
      <w:r>
        <w:t>8. Common mistakes to avoid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FDE7E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8A1C2A"/>
              </w:rPr>
              <w:t>Mistake</w:t>
            </w:r>
          </w:p>
        </w:tc>
        <w:tc>
          <w:tcPr>
            <w:tcW w:type="dxa" w:w="4896"/>
            <w:shd w:fill="FDE7E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8A1C2A"/>
              </w:rPr>
              <w:t>Better choice</w:t>
            </w:r>
          </w:p>
        </w:tc>
      </w:tr>
      <w:tr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Trying to design the GPU implementation first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Get the software baseline working first, then decide what to map.</w:t>
            </w:r>
          </w:p>
        </w:tc>
      </w:tr>
      <w:tr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Starting with multi-sensor fusion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Begin with ECG only and add complexity later.</w:t>
            </w:r>
          </w:p>
        </w:tc>
      </w:tr>
      <w:tr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Chasing very high accuracy immediately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Use the first version to validate the pipeline and interfaces.</w:t>
            </w:r>
          </w:p>
        </w:tc>
      </w:tr>
      <w:tr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Making the model too large too early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Use a small model that trains and debugs quickly.</w:t>
            </w:r>
          </w:p>
        </w:tc>
      </w:tr>
      <w:tr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Not documenting preprocessing choices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Write down every assumption so the team can reproduce your results.</w:t>
            </w:r>
          </w:p>
        </w:tc>
      </w:tr>
    </w:tbl>
    <w:p>
      <w:pPr>
        <w:pStyle w:val="Heading1"/>
      </w:pPr>
      <w:r>
        <w:t>9. One-week action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D9E7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F3A5F"/>
              </w:rPr>
              <w:t>Day</w:t>
            </w:r>
          </w:p>
        </w:tc>
        <w:tc>
          <w:tcPr>
            <w:tcW w:type="dxa" w:w="2448"/>
            <w:shd w:fill="D9E7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F3A5F"/>
              </w:rPr>
              <w:t>Focus</w:t>
            </w:r>
          </w:p>
        </w:tc>
        <w:tc>
          <w:tcPr>
            <w:tcW w:type="dxa" w:w="2448"/>
            <w:shd w:fill="D9E7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F3A5F"/>
              </w:rPr>
              <w:t>Output</w:t>
            </w:r>
          </w:p>
        </w:tc>
        <w:tc>
          <w:tcPr>
            <w:tcW w:type="dxa" w:w="2448"/>
            <w:shd w:fill="D9E7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F3A5F"/>
              </w:rPr>
              <w:t>Done when...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Day 1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Environment + dataset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Project repo, packages installed, data downloaded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You can open and plot raw ECG samples.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Day 2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Preprocessing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Clean input tensors and labels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You can create a valid training batch.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Day 3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Baseline model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model.py complete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 forward pass works without errors.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Day 4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Training loop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train.py complete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Loss decreases over several epochs.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Day 5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Inference + evaluation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Predictions and basic metrics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You can test on unseen samples.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Day 6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Refactor hardware boundary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Feature/classifier split documented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You know exactly what could be moved to hardware.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Day 7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Cleanup + report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README and summary slides/notes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 teammate can reproduce the result.</w:t>
            </w:r>
          </w:p>
        </w:tc>
      </w:tr>
    </w:tbl>
    <w:p>
      <w:pPr>
        <w:pStyle w:val="Heading1"/>
      </w:pPr>
      <w:r>
        <w:t>10. Final note for the proposal direction</w:t>
      </w:r>
    </w:p>
    <w:p>
      <w:r>
        <w:rPr>
          <w:b/>
        </w:rPr>
        <w:t xml:space="preserve">Your computer implementation is not separate from the final project. </w:t>
      </w:r>
      <w:r>
        <w:t>It is the first proof-of-concept. Once the software system works, you can argue that the project has a realistic migration path: software prototype first, then minimal classifier mapping onto the custom GPU, then broader acceleration if time allows.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93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8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B7280"/>
        <w:sz w:val="18"/>
      </w:rPr>
      <w:t>EE533 Project Implementation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E587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E587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3A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